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9A6A834" wp14:textId="77777777">
      <w:pPr>
        <w:pStyle w:val="Heading1"/>
      </w:pPr>
      <w:r>
        <w:t>CMP5366 Coursework Task 1 – Dataset Analysis</w:t>
      </w:r>
    </w:p>
    <w:p xmlns:wp14="http://schemas.microsoft.com/office/word/2010/wordml" w14:paraId="359852A5" wp14:textId="77777777">
      <w:r>
        <w:t>Dataset: Formula 1 World Championships (1950–2024)</w:t>
      </w:r>
    </w:p>
    <w:p xmlns:wp14="http://schemas.microsoft.com/office/word/2010/wordml" w14:paraId="32A36C38" wp14:textId="77777777">
      <w:pPr>
        <w:pStyle w:val="Heading2"/>
      </w:pPr>
      <w:r>
        <w:t>1. Introduction</w:t>
      </w:r>
    </w:p>
    <w:p xmlns:wp14="http://schemas.microsoft.com/office/word/2010/wordml" w14:paraId="285FA16A" wp14:textId="77777777">
      <w:r>
        <w:t>This report presents an analysis of the Formula 1 World Championships dataset as part of the CMP5366 Data Analytics Pipeline coursework. The aim is to evaluate the dataset’s suitability for developing a supervised machine learning model and to describe its structure, origin, and potential analytical applications.</w:t>
      </w:r>
    </w:p>
    <w:p xmlns:wp14="http://schemas.microsoft.com/office/word/2010/wordml" w14:paraId="7C99DFC9" wp14:textId="77777777">
      <w:pPr>
        <w:pStyle w:val="Heading2"/>
      </w:pPr>
      <w:r>
        <w:t>2. Dataset Description</w:t>
      </w:r>
    </w:p>
    <w:p xmlns:wp14="http://schemas.microsoft.com/office/word/2010/wordml" w14:paraId="52AE0F93" wp14:textId="77777777">
      <w:r w:rsidR="237C7997">
        <w:rPr/>
        <w:t xml:space="preserve">The dataset </w:t>
      </w:r>
      <w:r w:rsidR="237C7997">
        <w:rPr/>
        <w:t>contains</w:t>
      </w:r>
      <w:r w:rsidR="237C7997">
        <w:rPr/>
        <w:t xml:space="preserve"> historical Formula 1 racing data collected across multiple seasons. It includes information about circuits, drivers, constructors (teams), race results, qualifying sessions, lap times, pit stops, sprint results, and championship standings. The data measures the performance of drivers and teams over time, enabling analysis of racing outcomes and competitive performance.</w:t>
      </w:r>
    </w:p>
    <w:p xmlns:wp14="http://schemas.microsoft.com/office/word/2010/wordml" w14:paraId="70A9D947" wp14:textId="77777777">
      <w:pPr>
        <w:pStyle w:val="Heading2"/>
      </w:pPr>
      <w:r>
        <w:t>3. Data Source</w:t>
      </w:r>
    </w:p>
    <w:p xmlns:wp14="http://schemas.microsoft.com/office/word/2010/wordml" w14:paraId="1B5582D1" wp14:textId="77777777">
      <w:r w:rsidR="237C7997">
        <w:rPr/>
        <w:t xml:space="preserve">The data was originally collected from official Formula 1 race records and compiled through the </w:t>
      </w:r>
      <w:r w:rsidR="237C7997">
        <w:rPr/>
        <w:t>Ergast</w:t>
      </w:r>
      <w:r w:rsidR="237C7997">
        <w:rPr/>
        <w:t xml:space="preserve"> Motor Racing Data API, which aggregates historical Formula 1 championship data from FIA race events. The dataset was accessed via Kaggle: https://www.kaggle.com/datasets/rohanrao/formula-1-world-championship-1950-2020.</w:t>
      </w:r>
    </w:p>
    <w:p xmlns:wp14="http://schemas.microsoft.com/office/word/2010/wordml" w14:paraId="2493AAA9" wp14:textId="77777777">
      <w:pPr>
        <w:pStyle w:val="Heading2"/>
      </w:pPr>
      <w:r>
        <w:t>4. Purpose of Data Collection</w:t>
      </w:r>
    </w:p>
    <w:p xmlns:wp14="http://schemas.microsoft.com/office/word/2010/wordml" w14:paraId="6AF8B343" wp14:textId="77777777">
      <w:r w:rsidR="237C7997">
        <w:rPr/>
        <w:t xml:space="preserve">The data was originally collected to track Formula 1 race events, </w:t>
      </w:r>
      <w:r w:rsidR="237C7997">
        <w:rPr/>
        <w:t>maintain</w:t>
      </w:r>
      <w:r w:rsidR="237C7997">
        <w:rPr/>
        <w:t xml:space="preserve"> championship standings, </w:t>
      </w:r>
      <w:r w:rsidR="237C7997">
        <w:rPr/>
        <w:t>analyse</w:t>
      </w:r>
      <w:r w:rsidR="237C7997">
        <w:rPr/>
        <w:t xml:space="preserve"> </w:t>
      </w:r>
      <w:r w:rsidR="237C7997">
        <w:rPr/>
        <w:t>driver</w:t>
      </w:r>
      <w:r w:rsidR="237C7997">
        <w:rPr/>
        <w:t xml:space="preserve"> and team performance statistics, preserve historical racing records, and support media and fan analysis of Formula 1 competitions.</w:t>
      </w:r>
    </w:p>
    <w:p xmlns:wp14="http://schemas.microsoft.com/office/word/2010/wordml" w14:paraId="289C92C3" wp14:textId="77777777">
      <w:pPr>
        <w:pStyle w:val="Heading2"/>
      </w:pPr>
      <w:r>
        <w:t>5. Logical Structure of the Dataset</w:t>
      </w:r>
    </w:p>
    <w:p xmlns:wp14="http://schemas.microsoft.com/office/word/2010/wordml" w14:paraId="2445E37F" wp14:textId="77777777">
      <w:r w:rsidR="237C7997">
        <w:rPr/>
        <w:t xml:space="preserve">The dataset is </w:t>
      </w:r>
      <w:r w:rsidR="237C7997">
        <w:rPr/>
        <w:t>organised</w:t>
      </w:r>
      <w:r w:rsidR="237C7997">
        <w:rPr/>
        <w:t xml:space="preserve"> into multiple related tables </w:t>
      </w:r>
      <w:r w:rsidR="237C7997">
        <w:rPr/>
        <w:t>representing</w:t>
      </w:r>
      <w:r w:rsidR="237C7997">
        <w:rPr/>
        <w:t xml:space="preserve"> different entities within Formula 1 competitions. These include circuits, constructors, constructor </w:t>
      </w:r>
      <w:r w:rsidR="237C7997">
        <w:rPr/>
        <w:t>standings, drivers</w:t>
      </w:r>
      <w:r w:rsidR="237C7997">
        <w:rPr/>
        <w:t xml:space="preserve">, driver standings, races, results, lap times, pit stops, qualifying sessions, seasons, sprint results, and race status information. Together, these tables form a relational structure where drivers and constructors </w:t>
      </w:r>
      <w:r w:rsidR="237C7997">
        <w:rPr/>
        <w:t>participate</w:t>
      </w:r>
      <w:r w:rsidR="237C7997">
        <w:rPr/>
        <w:t xml:space="preserve"> in races held at specific circuits across seasons.</w:t>
      </w:r>
    </w:p>
    <w:p xmlns:wp14="http://schemas.microsoft.com/office/word/2010/wordml" w14:paraId="053DA53C" wp14:textId="77777777">
      <w:pPr>
        <w:pStyle w:val="Heading2"/>
      </w:pPr>
      <w:r>
        <w:t>6. Current Storage Format</w:t>
      </w:r>
    </w:p>
    <w:p xmlns:wp14="http://schemas.microsoft.com/office/word/2010/wordml" w14:paraId="04D7AF8E" wp14:textId="77777777">
      <w:r w:rsidR="237C7997">
        <w:rPr/>
        <w:t xml:space="preserve">The dataset is currently stored as multiple CSV files, where each file represents a different entity such as drivers, races, results, lap times, and standings. Each CSV file </w:t>
      </w:r>
      <w:r w:rsidR="237C7997">
        <w:rPr/>
        <w:t>contains</w:t>
      </w:r>
      <w:r w:rsidR="237C7997">
        <w:rPr/>
        <w:t xml:space="preserve"> structured tabular data suitable for ingestion into a relational database or analytics pipeline.</w:t>
      </w:r>
    </w:p>
    <w:p xmlns:wp14="http://schemas.microsoft.com/office/word/2010/wordml" w14:paraId="12B499EC" wp14:textId="77777777">
      <w:pPr>
        <w:pStyle w:val="Heading2"/>
      </w:pPr>
      <w:r>
        <w:t>7. Machine Learning Objective</w:t>
      </w:r>
    </w:p>
    <w:p xmlns:wp14="http://schemas.microsoft.com/office/word/2010/wordml" w14:paraId="0BEF1933" wp14:textId="77777777">
      <w:r w:rsidR="237C7997">
        <w:rPr/>
        <w:t xml:space="preserve">The </w:t>
      </w:r>
      <w:r w:rsidR="237C7997">
        <w:rPr/>
        <w:t>objective</w:t>
      </w:r>
      <w:r w:rsidR="237C7997">
        <w:rPr/>
        <w:t xml:space="preserve"> of the machine learning task is to predict the race winner and the finishing position of drivers based on vehicle performance statistics and historical race performance data.</w:t>
      </w:r>
    </w:p>
    <w:p xmlns:wp14="http://schemas.microsoft.com/office/word/2010/wordml" w14:paraId="3A8C457C" wp14:textId="77777777">
      <w:pPr>
        <w:pStyle w:val="Heading2"/>
      </w:pPr>
      <w:r>
        <w:t>8. Predictor Variables (Features)</w:t>
      </w:r>
    </w:p>
    <w:p xmlns:wp14="http://schemas.microsoft.com/office/word/2010/wordml" w14:paraId="3EF66ED1" wp14:textId="77777777">
      <w:r w:rsidR="237C7997">
        <w:rPr/>
        <w:t xml:space="preserve">Key predictor variables include driver historical standings, constructor performance statistics, qualifying position, starting grid position, circuit characteristics, </w:t>
      </w:r>
      <w:r w:rsidR="237C7997">
        <w:rPr/>
        <w:t>previous</w:t>
      </w:r>
      <w:r w:rsidR="237C7997">
        <w:rPr/>
        <w:t xml:space="preserve"> race results, lap time performance, pit stop frequency, season information, and driver race status history. These features </w:t>
      </w:r>
      <w:r w:rsidR="237C7997">
        <w:rPr/>
        <w:t>represent</w:t>
      </w:r>
      <w:r w:rsidR="237C7997">
        <w:rPr/>
        <w:t xml:space="preserve"> performance indicators that may influence race outcomes.</w:t>
      </w:r>
    </w:p>
    <w:p xmlns:wp14="http://schemas.microsoft.com/office/word/2010/wordml" w14:paraId="528449C7" wp14:textId="77777777">
      <w:pPr>
        <w:pStyle w:val="Heading2"/>
      </w:pPr>
      <w:r>
        <w:t>9. Ground Truth</w:t>
      </w:r>
    </w:p>
    <w:p xmlns:wp14="http://schemas.microsoft.com/office/word/2010/wordml" w14:paraId="337BC076" wp14:textId="77777777">
      <w:r w:rsidR="237C7997">
        <w:rPr/>
        <w:t xml:space="preserve">The ground truth in this dataset is the actual race </w:t>
      </w:r>
      <w:r w:rsidR="237C7997">
        <w:rPr/>
        <w:t>winner</w:t>
      </w:r>
      <w:r w:rsidR="237C7997">
        <w:rPr/>
        <w:t xml:space="preserve"> and the final finishing position recorded for each driver in official race results.</w:t>
      </w:r>
    </w:p>
    <w:p xmlns:wp14="http://schemas.microsoft.com/office/word/2010/wordml" w14:paraId="5FCFACAF" wp14:textId="77777777">
      <w:pPr>
        <w:pStyle w:val="Heading2"/>
      </w:pPr>
      <w:r w:rsidR="237C7997">
        <w:rPr/>
        <w:t xml:space="preserve">10. </w:t>
      </w:r>
      <w:r w:rsidR="237C7997">
        <w:rPr/>
        <w:t>Previous</w:t>
      </w:r>
      <w:r w:rsidR="237C7997">
        <w:rPr/>
        <w:t xml:space="preserve"> Use in Machine Learning</w:t>
      </w:r>
    </w:p>
    <w:p xmlns:wp14="http://schemas.microsoft.com/office/word/2010/wordml" w14:paraId="44C9C999" wp14:textId="77777777">
      <w:r w:rsidR="237C7997">
        <w:rPr/>
        <w:t xml:space="preserve">Formula 1 racing datasets have previously been used in machine learning research and predictive analytics studies to </w:t>
      </w:r>
      <w:r w:rsidR="237C7997">
        <w:rPr/>
        <w:t>analyse</w:t>
      </w:r>
      <w:r w:rsidR="237C7997">
        <w:rPr/>
        <w:t xml:space="preserve"> driver performance, predict race outcomes, and evaluate team competitiveness using historical racing data.</w:t>
      </w:r>
    </w:p>
    <w:p w:rsidR="237C7997" w:rsidRDefault="237C7997" w14:paraId="261722E0" w14:textId="236F020A"/>
    <w:p w:rsidR="237C7997" w:rsidRDefault="237C7997" w14:paraId="40E2DAA6" w14:textId="59231952"/>
    <w:p w:rsidR="237C7997" w:rsidRDefault="237C7997" w14:paraId="43605B8E" w14:textId="3C2DAF55"/>
    <w:p w:rsidR="197DE20C" w:rsidP="237C7997" w:rsidRDefault="197DE20C" w14:paraId="01DDAA26">
      <w:pPr>
        <w:pStyle w:val="Heading1"/>
      </w:pPr>
      <w:r w:rsidR="197DE20C">
        <w:rPr/>
        <w:t>CMP5366 Coursework Task 1 – Dataset Analysis</w:t>
      </w:r>
    </w:p>
    <w:p w:rsidR="2A8C6391" w:rsidRDefault="2A8C6391" w14:paraId="59459FDC" w14:textId="60D45B97">
      <w:r w:rsidR="2A8C6391">
        <w:rPr/>
        <w:t>Dataset: Live Match Data for League of Legends</w:t>
      </w:r>
    </w:p>
    <w:p w:rsidR="3862F27E" w:rsidP="237C7997" w:rsidRDefault="3862F27E" w14:paraId="683D873E">
      <w:pPr>
        <w:pStyle w:val="Heading2"/>
      </w:pPr>
      <w:r w:rsidR="3862F27E">
        <w:rPr/>
        <w:t>1. Introduction</w:t>
      </w:r>
    </w:p>
    <w:p w:rsidR="05880FA9" w:rsidP="237C7997" w:rsidRDefault="05880FA9" w14:paraId="09910BF8" w14:textId="4C72B0C0">
      <w:pPr>
        <w:pStyle w:val="Normal"/>
      </w:pPr>
      <w:r w:rsidR="05880FA9">
        <w:rPr/>
        <w:t>This report will be analysing the best scenario for picking a champion in the game League of Legends</w:t>
      </w:r>
      <w:r w:rsidR="1910371F">
        <w:rPr/>
        <w:t>. The aim is to take data from a large sample of recent matches and win rate per cham</w:t>
      </w:r>
      <w:r w:rsidR="57F2ED0F">
        <w:rPr/>
        <w:t>pion to decide what is the best pick into each champion per role</w:t>
      </w:r>
      <w:r w:rsidR="6E5A4CEC">
        <w:rPr/>
        <w:t xml:space="preserve">. This is a great data pool to build a supervised learning model and there are examples used commercially. </w:t>
      </w:r>
    </w:p>
    <w:p w:rsidR="3862F27E" w:rsidP="237C7997" w:rsidRDefault="3862F27E" w14:paraId="46698674">
      <w:pPr>
        <w:pStyle w:val="Heading2"/>
      </w:pPr>
      <w:r w:rsidR="3862F27E">
        <w:rPr/>
        <w:t>2. Dataset Description</w:t>
      </w:r>
    </w:p>
    <w:p w:rsidR="1E61917A" w:rsidP="237C7997" w:rsidRDefault="1E61917A" w14:paraId="1161FA26" w14:textId="68D84BE6">
      <w:pPr>
        <w:pStyle w:val="Normal"/>
      </w:pPr>
      <w:r w:rsidR="1E61917A">
        <w:rPr/>
        <w:t>The data will be pulled from the live Riot API</w:t>
      </w:r>
      <w:r w:rsidR="041C2EBC">
        <w:rPr/>
        <w:t xml:space="preserve"> for the European West Server. The dataset </w:t>
      </w:r>
      <w:r w:rsidR="041C2EBC">
        <w:rPr/>
        <w:t>contains</w:t>
      </w:r>
      <w:r w:rsidR="041C2EBC">
        <w:rPr/>
        <w:t xml:space="preserve"> columns for</w:t>
      </w:r>
      <w:r w:rsidR="1A2EA2A7">
        <w:rPr/>
        <w:t xml:space="preserve"> every </w:t>
      </w:r>
      <w:r w:rsidR="1A2EA2A7">
        <w:rPr/>
        <w:t>possible statistic</w:t>
      </w:r>
      <w:r w:rsidR="1A2EA2A7">
        <w:rPr/>
        <w:t xml:space="preserve"> in a live game, </w:t>
      </w:r>
      <w:r w:rsidR="50B41136">
        <w:rPr/>
        <w:t>gold per second, Kills/Deaths/Assists, Game Objectives completed (</w:t>
      </w:r>
      <w:r w:rsidR="4D91ED3D">
        <w:rPr/>
        <w:t xml:space="preserve">70+ columns per </w:t>
      </w:r>
      <w:r w:rsidR="3FA2CE3E">
        <w:rPr/>
        <w:t>champion</w:t>
      </w:r>
      <w:r w:rsidR="4D91ED3D">
        <w:rPr/>
        <w:t xml:space="preserve"> per game)</w:t>
      </w:r>
    </w:p>
    <w:p w:rsidR="3862F27E" w:rsidP="237C7997" w:rsidRDefault="3862F27E" w14:paraId="1CF02A06">
      <w:pPr>
        <w:pStyle w:val="Heading2"/>
      </w:pPr>
      <w:r w:rsidR="3862F27E">
        <w:rPr/>
        <w:t>3. Data Source</w:t>
      </w:r>
    </w:p>
    <w:p w:rsidR="002B32EA" w:rsidP="237C7997" w:rsidRDefault="002B32EA" w14:paraId="2FA6C548" w14:textId="1C6052B5">
      <w:pPr>
        <w:pStyle w:val="Normal"/>
      </w:pPr>
      <w:r w:rsidR="002B32EA">
        <w:rPr/>
        <w:t>The dataset is collected using the Riot Developer Tools applied, approved usage and granted to Alex Rush. We will be able to utili</w:t>
      </w:r>
      <w:r w:rsidR="22D9E838">
        <w:rPr/>
        <w:t xml:space="preserve">se and API key with a limited polling rate </w:t>
      </w:r>
    </w:p>
    <w:p w:rsidR="3862F27E" w:rsidP="237C7997" w:rsidRDefault="3862F27E" w14:paraId="0D4AFF42">
      <w:pPr>
        <w:pStyle w:val="Heading2"/>
      </w:pPr>
      <w:r w:rsidR="3862F27E">
        <w:rPr/>
        <w:t>4. Purpose of Data Collection</w:t>
      </w:r>
    </w:p>
    <w:p w:rsidR="4547B779" w:rsidP="237C7997" w:rsidRDefault="4547B779" w14:paraId="187B8B18" w14:textId="6BDA45DD">
      <w:pPr>
        <w:pStyle w:val="Normal"/>
      </w:pPr>
      <w:r w:rsidR="4547B779">
        <w:rPr/>
        <w:t xml:space="preserve">The purpose of the data collection originally is for developers to </w:t>
      </w:r>
      <w:r w:rsidR="4547B779">
        <w:rPr/>
        <w:t>monitor</w:t>
      </w:r>
      <w:r w:rsidR="4547B779">
        <w:rPr/>
        <w:t xml:space="preserve"> champion strength in each role for buffing/nerfing or adjusting their stats and abilities. Riot now shares </w:t>
      </w:r>
      <w:r w:rsidR="3F9F0963">
        <w:rPr/>
        <w:t xml:space="preserve">these live statistics with developers for game </w:t>
      </w:r>
      <w:r w:rsidR="3F9F0963">
        <w:rPr/>
        <w:t>assistance</w:t>
      </w:r>
      <w:r w:rsidR="3F9F0963">
        <w:rPr/>
        <w:t xml:space="preserve"> tools that help players pick the correct champions and pick the </w:t>
      </w:r>
      <w:r w:rsidR="3527228E">
        <w:rPr/>
        <w:t>most used</w:t>
      </w:r>
      <w:r w:rsidR="3F9F0963">
        <w:rPr/>
        <w:t xml:space="preserve"> options availab</w:t>
      </w:r>
      <w:r w:rsidR="6EBD5B24">
        <w:rPr/>
        <w:t xml:space="preserve">le to them as well as highlighting important </w:t>
      </w:r>
      <w:r w:rsidR="6EBD5B24">
        <w:rPr/>
        <w:t>objectives</w:t>
      </w:r>
      <w:r w:rsidR="6EBD5B24">
        <w:rPr/>
        <w:t xml:space="preserve"> at certain times</w:t>
      </w:r>
      <w:r w:rsidR="3938549F">
        <w:rPr/>
        <w:t>.</w:t>
      </w:r>
    </w:p>
    <w:p w:rsidR="3862F27E" w:rsidP="237C7997" w:rsidRDefault="3862F27E" w14:paraId="7C8E8B63">
      <w:pPr>
        <w:pStyle w:val="Heading2"/>
      </w:pPr>
      <w:r w:rsidR="3862F27E">
        <w:rPr/>
        <w:t>5. Logical Structure of the Dataset</w:t>
      </w:r>
    </w:p>
    <w:p w:rsidR="5B88E872" w:rsidP="237C7997" w:rsidRDefault="5B88E872" w14:paraId="2B57673F" w14:textId="112BE877">
      <w:pPr>
        <w:pStyle w:val="Normal"/>
      </w:pPr>
      <w:r w:rsidR="5B88E872">
        <w:rPr/>
        <w:t xml:space="preserve">The data is organised into </w:t>
      </w:r>
      <w:r w:rsidR="66C6B316">
        <w:rPr/>
        <w:t>per match ~320-580 columns</w:t>
      </w:r>
      <w:r w:rsidR="3E97EDEA">
        <w:rPr/>
        <w:t xml:space="preserve"> and turn it into a feature count of 335 columns for a Tree Model</w:t>
      </w:r>
      <w:r w:rsidR="78EFF37F">
        <w:rPr/>
        <w:t>. The data is divided into tables for classification of data tracked.</w:t>
      </w:r>
    </w:p>
    <w:p w:rsidR="3862F27E" w:rsidP="237C7997" w:rsidRDefault="3862F27E" w14:paraId="38B8D0D5">
      <w:pPr>
        <w:pStyle w:val="Heading2"/>
      </w:pPr>
      <w:r w:rsidR="3862F27E">
        <w:rPr/>
        <w:t>6. Current Storage Format</w:t>
      </w:r>
    </w:p>
    <w:p w:rsidR="35399907" w:rsidP="237C7997" w:rsidRDefault="35399907" w14:paraId="266938D3" w14:textId="7B42E5BC">
      <w:pPr>
        <w:pStyle w:val="Normal"/>
      </w:pPr>
      <w:r w:rsidR="35399907">
        <w:rPr/>
        <w:t xml:space="preserve">Riot API live game server information which is kept for a </w:t>
      </w:r>
      <w:r w:rsidR="4A942A40">
        <w:rPr/>
        <w:t xml:space="preserve">2-year rolling basis, but you can request older personal records for your account with simpler information. Timeline data (exact movement timestamps) </w:t>
      </w:r>
      <w:r w:rsidR="3540060C">
        <w:rPr/>
        <w:t>has a retention of 1 year.</w:t>
      </w:r>
    </w:p>
    <w:p w:rsidR="3862F27E" w:rsidP="237C7997" w:rsidRDefault="3862F27E" w14:paraId="4C7E3393">
      <w:pPr>
        <w:pStyle w:val="Heading2"/>
      </w:pPr>
      <w:r w:rsidR="3862F27E">
        <w:rPr/>
        <w:t>7. Machine Learning Objective</w:t>
      </w:r>
    </w:p>
    <w:p w:rsidR="57D713C6" w:rsidP="237C7997" w:rsidRDefault="57D713C6" w14:paraId="2DF7586E" w14:textId="3FB7B017">
      <w:pPr>
        <w:pStyle w:val="Normal"/>
      </w:pPr>
      <w:r w:rsidR="57D713C6">
        <w:rPr/>
        <w:t xml:space="preserve">The </w:t>
      </w:r>
      <w:r w:rsidR="57D713C6">
        <w:rPr/>
        <w:t>objective</w:t>
      </w:r>
      <w:r w:rsidR="57D713C6">
        <w:rPr/>
        <w:t xml:space="preserve"> of the machine learning task is to predict the best possible pick against a certain lane opponent using live data and giving each champion a </w:t>
      </w:r>
      <w:r w:rsidR="2AB9DD95">
        <w:rPr/>
        <w:t>win rate/loss rate percentage against each champion in each role for each rank.</w:t>
      </w:r>
    </w:p>
    <w:p w:rsidR="3862F27E" w:rsidP="237C7997" w:rsidRDefault="3862F27E" w14:paraId="0E9727A4">
      <w:pPr>
        <w:pStyle w:val="Heading2"/>
      </w:pPr>
      <w:r w:rsidR="3862F27E">
        <w:rPr/>
        <w:t>8. Predictor Variables (Features)</w:t>
      </w:r>
    </w:p>
    <w:p w:rsidR="413924E0" w:rsidP="25EBE989" w:rsidRDefault="413924E0" w14:paraId="2DD48834" w14:textId="16656584">
      <w:pPr>
        <w:pStyle w:val="ListParagraph"/>
        <w:numPr>
          <w:ilvl w:val="0"/>
          <w:numId w:val="10"/>
        </w:numPr>
        <w:rPr/>
      </w:pPr>
      <w:r w:rsidR="39ED170B">
        <w:rPr/>
        <w:t>Champion one-hot (330 columns)</w:t>
      </w:r>
    </w:p>
    <w:p w:rsidR="413924E0" w:rsidP="25EBE989" w:rsidRDefault="413924E0" w14:paraId="6A9F810A" w14:textId="069B9095">
      <w:pPr>
        <w:pStyle w:val="ListParagraph"/>
        <w:numPr>
          <w:ilvl w:val="0"/>
          <w:numId w:val="10"/>
        </w:numPr>
        <w:rPr/>
      </w:pPr>
      <w:r w:rsidR="39ED170B">
        <w:rPr/>
        <w:t>Patch (1)</w:t>
      </w:r>
    </w:p>
    <w:p w:rsidR="413924E0" w:rsidP="25EBE989" w:rsidRDefault="413924E0" w14:paraId="650D9490" w14:textId="12C978C0">
      <w:pPr>
        <w:pStyle w:val="ListParagraph"/>
        <w:numPr>
          <w:ilvl w:val="0"/>
          <w:numId w:val="10"/>
        </w:numPr>
        <w:rPr/>
      </w:pPr>
      <w:r w:rsidR="39ED170B">
        <w:rPr/>
        <w:t>Rank (1)</w:t>
      </w:r>
    </w:p>
    <w:p w:rsidR="413924E0" w:rsidP="25EBE989" w:rsidRDefault="413924E0" w14:paraId="3EB616D8" w14:textId="56F5A3AA">
      <w:pPr>
        <w:pStyle w:val="ListParagraph"/>
        <w:numPr>
          <w:ilvl w:val="0"/>
          <w:numId w:val="10"/>
        </w:numPr>
        <w:rPr/>
      </w:pPr>
      <w:r w:rsidR="39ED170B">
        <w:rPr/>
        <w:t>Avg</w:t>
      </w:r>
      <w:r w:rsidR="39ED170B">
        <w:rPr/>
        <w:t xml:space="preserve"> MMR (2)</w:t>
      </w:r>
    </w:p>
    <w:p w:rsidR="413924E0" w:rsidP="25EBE989" w:rsidRDefault="413924E0" w14:paraId="278025F0" w14:textId="22F66FEC">
      <w:pPr>
        <w:pStyle w:val="ListParagraph"/>
        <w:numPr>
          <w:ilvl w:val="0"/>
          <w:numId w:val="10"/>
        </w:numPr>
        <w:rPr/>
      </w:pPr>
      <w:r w:rsidR="39ED170B">
        <w:rPr/>
        <w:t>Side Bias (1)</w:t>
      </w:r>
    </w:p>
    <w:p w:rsidR="3862F27E" w:rsidP="237C7997" w:rsidRDefault="3862F27E" w14:paraId="4028CF9A">
      <w:pPr>
        <w:pStyle w:val="Heading2"/>
      </w:pPr>
      <w:r w:rsidR="3862F27E">
        <w:rPr/>
        <w:t>9. Ground Truth</w:t>
      </w:r>
    </w:p>
    <w:p w:rsidR="6B772B73" w:rsidP="237C7997" w:rsidRDefault="6B772B73" w14:paraId="235E108A" w14:textId="0AD40804">
      <w:pPr>
        <w:pStyle w:val="Normal"/>
      </w:pPr>
      <w:r w:rsidR="6B772B73">
        <w:rPr/>
        <w:t xml:space="preserve">The prediction of match outcome from the </w:t>
      </w:r>
      <w:r w:rsidR="6B772B73">
        <w:rPr/>
        <w:t>initial</w:t>
      </w:r>
      <w:r w:rsidR="6B772B73">
        <w:rPr/>
        <w:t xml:space="preserve"> draft means that the ground truth is the final match result</w:t>
      </w:r>
      <w:r w:rsidR="3B273713">
        <w:rPr/>
        <w:t xml:space="preserve"> (</w:t>
      </w:r>
      <w:r w:rsidR="116D5EF2">
        <w:rPr/>
        <w:t>b</w:t>
      </w:r>
      <w:r w:rsidR="3B273713">
        <w:rPr/>
        <w:t>lue_side_win</w:t>
      </w:r>
      <w:r w:rsidR="3B273713">
        <w:rPr/>
        <w:t>) Blue side has a historical win bias (50.2</w:t>
      </w:r>
      <w:r w:rsidR="7324E20C">
        <w:rPr/>
        <w:t>%</w:t>
      </w:r>
      <w:r w:rsidR="3B273713">
        <w:rPr/>
        <w:t>-5</w:t>
      </w:r>
      <w:r w:rsidR="3D47514E">
        <w:rPr/>
        <w:t>2%</w:t>
      </w:r>
      <w:r w:rsidR="13A7FE37">
        <w:rPr/>
        <w:t xml:space="preserve"> depending on patch).</w:t>
      </w:r>
    </w:p>
    <w:p w:rsidR="3862F27E" w:rsidP="237C7997" w:rsidRDefault="3862F27E" w14:paraId="25D1FF78">
      <w:pPr>
        <w:pStyle w:val="Heading2"/>
      </w:pPr>
      <w:r w:rsidR="3862F27E">
        <w:rPr/>
        <w:t>10. Previous Use in Machine Learning</w:t>
      </w:r>
    </w:p>
    <w:p w:rsidR="15BED47E" w:rsidRDefault="15BED47E" w14:paraId="5B375C9B" w14:textId="08D6BD16">
      <w:r w:rsidR="15BED47E">
        <w:rPr/>
        <w:t>Several academic papers (2015-2023) used: Picks, Composition, Rank and Patch version to</w:t>
      </w:r>
      <w:r w:rsidR="49748E71">
        <w:rPr/>
        <w:t xml:space="preserve"> make a draft based win prediction model. Typically using logistical regression, random forests, gradient </w:t>
      </w:r>
      <w:r w:rsidR="49748E71">
        <w:rPr/>
        <w:t>boosting</w:t>
      </w:r>
      <w:r w:rsidR="49748E71">
        <w:rPr/>
        <w:t xml:space="preserve"> and even neural networks.</w:t>
      </w:r>
    </w:p>
    <w:p w:rsidR="237C7997" w:rsidRDefault="237C7997" w14:paraId="1CEEB92E" w14:textId="7BD4B877"/>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c630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FBEB"/>
    <w:rsid w:val="0009FBEB"/>
    <w:rsid w:val="0015074B"/>
    <w:rsid w:val="0029639D"/>
    <w:rsid w:val="002B32EA"/>
    <w:rsid w:val="00326F90"/>
    <w:rsid w:val="00AA1D8D"/>
    <w:rsid w:val="00B47730"/>
    <w:rsid w:val="00CB0664"/>
    <w:rsid w:val="00FC693F"/>
    <w:rsid w:val="02E07C41"/>
    <w:rsid w:val="041C2EBC"/>
    <w:rsid w:val="05199FF3"/>
    <w:rsid w:val="05880FA9"/>
    <w:rsid w:val="05A93EE7"/>
    <w:rsid w:val="08A491F2"/>
    <w:rsid w:val="08A491F2"/>
    <w:rsid w:val="0A42D987"/>
    <w:rsid w:val="0C1266CC"/>
    <w:rsid w:val="0DC4AA23"/>
    <w:rsid w:val="0DC4AA23"/>
    <w:rsid w:val="0E07471A"/>
    <w:rsid w:val="116D5EF2"/>
    <w:rsid w:val="11766889"/>
    <w:rsid w:val="12369044"/>
    <w:rsid w:val="13A7FE37"/>
    <w:rsid w:val="148A2F68"/>
    <w:rsid w:val="15BED47E"/>
    <w:rsid w:val="17001733"/>
    <w:rsid w:val="1910371F"/>
    <w:rsid w:val="19322175"/>
    <w:rsid w:val="197DE20C"/>
    <w:rsid w:val="1993D9BF"/>
    <w:rsid w:val="1A2EA2A7"/>
    <w:rsid w:val="1E61917A"/>
    <w:rsid w:val="1F60E011"/>
    <w:rsid w:val="1FF964F1"/>
    <w:rsid w:val="1FF964F1"/>
    <w:rsid w:val="22D9E838"/>
    <w:rsid w:val="237C7997"/>
    <w:rsid w:val="23E9D4AC"/>
    <w:rsid w:val="25EBE989"/>
    <w:rsid w:val="26A40F37"/>
    <w:rsid w:val="27734C5B"/>
    <w:rsid w:val="29D570AF"/>
    <w:rsid w:val="29D570AF"/>
    <w:rsid w:val="2A8C6391"/>
    <w:rsid w:val="2AB9DD95"/>
    <w:rsid w:val="33C8EDE1"/>
    <w:rsid w:val="35100064"/>
    <w:rsid w:val="3527228E"/>
    <w:rsid w:val="35399907"/>
    <w:rsid w:val="3540060C"/>
    <w:rsid w:val="36EC2F65"/>
    <w:rsid w:val="3794BAE8"/>
    <w:rsid w:val="3794BAE8"/>
    <w:rsid w:val="3862F27E"/>
    <w:rsid w:val="3938549F"/>
    <w:rsid w:val="39ED170B"/>
    <w:rsid w:val="3B258F11"/>
    <w:rsid w:val="3B273713"/>
    <w:rsid w:val="3D47514E"/>
    <w:rsid w:val="3E23E258"/>
    <w:rsid w:val="3E23E258"/>
    <w:rsid w:val="3E97EDEA"/>
    <w:rsid w:val="3F9F0963"/>
    <w:rsid w:val="3FA2CE3E"/>
    <w:rsid w:val="40B16400"/>
    <w:rsid w:val="413924E0"/>
    <w:rsid w:val="41BB82D1"/>
    <w:rsid w:val="41BB82D1"/>
    <w:rsid w:val="43AE795B"/>
    <w:rsid w:val="4405442C"/>
    <w:rsid w:val="447E008C"/>
    <w:rsid w:val="4547B779"/>
    <w:rsid w:val="465BD545"/>
    <w:rsid w:val="46B11A49"/>
    <w:rsid w:val="48F62707"/>
    <w:rsid w:val="49748E71"/>
    <w:rsid w:val="4A942A40"/>
    <w:rsid w:val="4D91ED3D"/>
    <w:rsid w:val="4FB091BC"/>
    <w:rsid w:val="50B41136"/>
    <w:rsid w:val="57A4C1C5"/>
    <w:rsid w:val="57D713C6"/>
    <w:rsid w:val="57F2ED0F"/>
    <w:rsid w:val="5B5E75CC"/>
    <w:rsid w:val="5B88E872"/>
    <w:rsid w:val="66C6B316"/>
    <w:rsid w:val="677FFB43"/>
    <w:rsid w:val="68D31486"/>
    <w:rsid w:val="6B772B73"/>
    <w:rsid w:val="6B7CA6C2"/>
    <w:rsid w:val="6B7CA6C2"/>
    <w:rsid w:val="6C9D3AC2"/>
    <w:rsid w:val="6C9D3AC2"/>
    <w:rsid w:val="6E5A4CEC"/>
    <w:rsid w:val="6EBD5B24"/>
    <w:rsid w:val="6F932B34"/>
    <w:rsid w:val="70B0D9A4"/>
    <w:rsid w:val="70B0D9A4"/>
    <w:rsid w:val="720AD27A"/>
    <w:rsid w:val="7324E20C"/>
    <w:rsid w:val="756862FF"/>
    <w:rsid w:val="75FE1F56"/>
    <w:rsid w:val="76F25EC6"/>
    <w:rsid w:val="776EE18F"/>
    <w:rsid w:val="776EE18F"/>
    <w:rsid w:val="7896C197"/>
    <w:rsid w:val="78EFF37F"/>
    <w:rsid w:val="7C0728C3"/>
    <w:rsid w:val="7FF6D3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F45FE82-5039-4A13-886E-9163FA75D5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237C7997"/>
    <w:rPr>
      <w:noProof w:val="0"/>
      <w:lang w:val="en-GB"/>
    </w:rPr>
  </w:style>
  <w:style w:type="paragraph" w:styleId="Header">
    <w:uiPriority w:val="99"/>
    <w:name w:val="header"/>
    <w:basedOn w:val="Normal"/>
    <w:unhideWhenUsed/>
    <w:link w:val="HeaderChar"/>
    <w:rsid w:val="237C7997"/>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237C7997"/>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237C7997"/>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237C7997"/>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237C7997"/>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237C7997"/>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237C7997"/>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237C7997"/>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237C7997"/>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237C7997"/>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237C7997"/>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237C7997"/>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237C7997"/>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237C7997"/>
    <w:pPr>
      <w:spacing/>
      <w:ind w:left="720"/>
      <w:contextualSpacing/>
    </w:pPr>
  </w:style>
  <w:style w:type="paragraph" w:styleId="BodyText">
    <w:uiPriority w:val="99"/>
    <w:name w:val="Body Text"/>
    <w:basedOn w:val="Normal"/>
    <w:unhideWhenUsed/>
    <w:link w:val="BodyTextChar"/>
    <w:rsid w:val="237C7997"/>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237C7997"/>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237C7997"/>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237C7997"/>
    <w:pPr>
      <w:spacing/>
      <w:ind w:left="360" w:hanging="360"/>
      <w:contextualSpacing/>
    </w:pPr>
  </w:style>
  <w:style w:type="paragraph" w:styleId="List2">
    <w:uiPriority w:val="99"/>
    <w:name w:val="List 2"/>
    <w:basedOn w:val="Normal"/>
    <w:unhideWhenUsed/>
    <w:rsid w:val="237C7997"/>
    <w:pPr>
      <w:spacing/>
      <w:ind w:left="720" w:hanging="360"/>
      <w:contextualSpacing/>
    </w:pPr>
  </w:style>
  <w:style w:type="paragraph" w:styleId="List3">
    <w:uiPriority w:val="99"/>
    <w:name w:val="List 3"/>
    <w:basedOn w:val="Normal"/>
    <w:unhideWhenUsed/>
    <w:rsid w:val="237C7997"/>
    <w:pPr>
      <w:spacing/>
      <w:ind w:left="1080" w:hanging="360"/>
      <w:contextualSpacing/>
    </w:pPr>
  </w:style>
  <w:style w:type="paragraph" w:styleId="ListBullet">
    <w:uiPriority w:val="99"/>
    <w:name w:val="List Bullet"/>
    <w:basedOn w:val="Normal"/>
    <w:unhideWhenUsed/>
    <w:rsid w:val="237C7997"/>
    <w:pPr>
      <w:numPr>
        <w:numId w:val="1"/>
      </w:numPr>
      <w:spacing/>
      <w:contextualSpacing/>
    </w:pPr>
  </w:style>
  <w:style w:type="paragraph" w:styleId="ListBullet2">
    <w:uiPriority w:val="99"/>
    <w:name w:val="List Bullet 2"/>
    <w:basedOn w:val="Normal"/>
    <w:unhideWhenUsed/>
    <w:rsid w:val="237C7997"/>
    <w:pPr>
      <w:numPr>
        <w:numId w:val="2"/>
      </w:numPr>
      <w:spacing/>
      <w:contextualSpacing/>
    </w:pPr>
  </w:style>
  <w:style w:type="paragraph" w:styleId="ListBullet3">
    <w:uiPriority w:val="99"/>
    <w:name w:val="List Bullet 3"/>
    <w:basedOn w:val="Normal"/>
    <w:unhideWhenUsed/>
    <w:rsid w:val="237C7997"/>
    <w:pPr>
      <w:numPr>
        <w:numId w:val="3"/>
      </w:numPr>
      <w:spacing/>
      <w:contextualSpacing/>
    </w:pPr>
  </w:style>
  <w:style w:type="paragraph" w:styleId="ListNumber">
    <w:uiPriority w:val="99"/>
    <w:name w:val="List Number"/>
    <w:basedOn w:val="Normal"/>
    <w:unhideWhenUsed/>
    <w:rsid w:val="237C7997"/>
    <w:pPr>
      <w:numPr>
        <w:numId w:val="5"/>
      </w:numPr>
      <w:spacing/>
      <w:contextualSpacing/>
    </w:pPr>
  </w:style>
  <w:style w:type="paragraph" w:styleId="ListNumber2">
    <w:uiPriority w:val="99"/>
    <w:name w:val="List Number 2"/>
    <w:basedOn w:val="Normal"/>
    <w:unhideWhenUsed/>
    <w:rsid w:val="237C7997"/>
    <w:pPr>
      <w:numPr>
        <w:numId w:val="6"/>
      </w:numPr>
      <w:spacing/>
      <w:contextualSpacing/>
    </w:pPr>
  </w:style>
  <w:style w:type="paragraph" w:styleId="ListNumber3">
    <w:uiPriority w:val="99"/>
    <w:name w:val="List Number 3"/>
    <w:basedOn w:val="Normal"/>
    <w:unhideWhenUsed/>
    <w:rsid w:val="237C7997"/>
    <w:pPr>
      <w:numPr>
        <w:numId w:val="7"/>
      </w:numPr>
      <w:spacing/>
      <w:contextualSpacing/>
    </w:pPr>
  </w:style>
  <w:style w:type="paragraph" w:styleId="ListContinue">
    <w:uiPriority w:val="99"/>
    <w:name w:val="List Continue"/>
    <w:basedOn w:val="Normal"/>
    <w:unhideWhenUsed/>
    <w:rsid w:val="237C7997"/>
    <w:pPr>
      <w:spacing w:after="120"/>
      <w:ind w:left="360"/>
      <w:contextualSpacing/>
    </w:pPr>
  </w:style>
  <w:style w:type="paragraph" w:styleId="ListContinue2">
    <w:uiPriority w:val="99"/>
    <w:name w:val="List Continue 2"/>
    <w:basedOn w:val="Normal"/>
    <w:unhideWhenUsed/>
    <w:rsid w:val="237C7997"/>
    <w:pPr>
      <w:spacing w:after="120"/>
      <w:ind w:left="720"/>
      <w:contextualSpacing/>
    </w:pPr>
  </w:style>
  <w:style w:type="paragraph" w:styleId="ListContinue3">
    <w:uiPriority w:val="99"/>
    <w:name w:val="List Continue 3"/>
    <w:basedOn w:val="Normal"/>
    <w:unhideWhenUsed/>
    <w:rsid w:val="237C7997"/>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237C7997"/>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237C7997"/>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237C7997"/>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 Rush</lastModifiedBy>
  <revision>3</revision>
  <dcterms:created xsi:type="dcterms:W3CDTF">2013-12-23T23:15:00.0000000Z</dcterms:created>
  <dcterms:modified xsi:type="dcterms:W3CDTF">2026-02-26T11:16:26.2303637Z</dcterms:modified>
  <category/>
</coreProperties>
</file>